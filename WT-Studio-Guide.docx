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E3A8A"/>
          <w:sz w:val="48"/>
        </w:rPr>
        <w:t>WT STUDIO — VIỆTDUB VIDEO AI</w:t>
      </w:r>
    </w:p>
    <w:p>
      <w:pPr>
        <w:spacing w:after="280"/>
      </w:pPr>
      <w:r>
        <w:rPr>
          <w:rFonts w:ascii="Aptos" w:hAnsi="Aptos"/>
          <w:b/>
          <w:color w:val="475569"/>
          <w:sz w:val="26"/>
        </w:rPr>
        <w:t>Tài liệu hướng dẫn cài đặt, kích hoạt bản quyền &amp; sử dụng trọn bộ</w:t>
      </w:r>
    </w:p>
    <w:p>
      <w:pPr>
        <w:spacing w:after="120"/>
      </w:pPr>
      <w:r>
        <w:rPr>
          <w:rFonts w:ascii="Aptos" w:hAnsi="Aptos"/>
        </w:rPr>
        <w:t>Chào mừng bạn đến với WT Studio ViệtDub Video AI — giải pháp tự động hóa dịch thuật, tạo phụ đề karaoke và lồng tiếng video đa ngôn ngữ (Douyin, TikTok, Kuaishou, YouTube) hàng đầu hiện nay. Toàn bộ hệ thống chạy 100% Offline trên máy tính của bạn (Local Studio UI), đảm bảo quyền riêng tư tuyệt đối, tốc độ render GPU siêu tốc 7.0x realtime và không phụ thuộc vào bất kỳ website trung gian nào.</w:t>
      </w:r>
    </w:p>
    <w:tbl>
      <w:tblPr>
        <w:tblStyle w:val="TableGrid"/>
        <w:tblW w:type="auto" w:w="0"/>
        <w:tblLook w:firstColumn="1" w:firstRow="1" w:lastColumn="0" w:lastRow="0" w:noHBand="0" w:noVBand="1" w:val="04A0"/>
      </w:tblPr>
      <w:tblGrid>
        <w:gridCol w:w="4968"/>
        <w:gridCol w:w="4968"/>
      </w:tblGrid>
      <w:tr>
        <w:tc>
          <w:tcPr>
            <w:tcW w:type="dxa" w:w="4968"/>
            <w:shd w:fill="1E293B"/>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rPr>
              <w:t>Hạng mục</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shd w:fill="1E293B"/>
            <w:vAlign w:val="center"/>
          </w:tcPr>
          <w:p>
            <w:r>
              <w:rPr>
                <w:rFonts w:ascii="Aptos" w:hAnsi="Aptos"/>
                <w:b/>
                <w:color w:val="FFFFFF"/>
              </w:rPr>
              <w:t>Thông tin chi tiết</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Tên sản phẩm</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WT Studio — ViệtDub Video AI (Bản quyền Pro / Vĩnh viễn)</w:t>
            </w:r>
          </w:p>
        </w:tc>
      </w:tr>
      <w:tr>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Phiên bản phát hành</w:t>
            </w:r>
          </w:p>
        </w:tc>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v2.0.79 (Local Pro Studio)</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Nền tảng hỗ trợ</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Windows 10 / Windows 11 (64-bit)</w:t>
            </w:r>
          </w:p>
        </w:tc>
      </w:tr>
      <w:tr>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Kênh phân phối</w:t>
            </w:r>
          </w:p>
        </w:tc>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Chatbot Telegram &amp; GitHub Distribution</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Lệnh cài đặt PowerShell</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irm https://raw.githubusercontent.com/wtrg/wtstudio-distribution/main/install.ps1 | iex</w:t>
            </w:r>
          </w:p>
        </w:tc>
      </w:tr>
      <w:tr>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Lệnh cài đặt CMD</w:t>
            </w:r>
          </w:p>
        </w:tc>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powershell -ExecutionPolicy Bypass -Command "irm https://raw.githubusercontent.com/wtrg/wtstudio-distribution/main/install.ps1 | iex"</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Kho lưu trữ GitHub</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https://github.com/wtrg/wtstudio-distribution</w:t>
            </w:r>
          </w:p>
        </w:tc>
      </w:tr>
      <w:tr>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Giao diện Studio cục bộ</w:t>
            </w:r>
          </w:p>
        </w:tc>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http://127.0.0.1:8765 (Chạy Offline 100% trên máy)</w:t>
            </w:r>
          </w:p>
        </w:tc>
      </w:tr>
    </w:tbl>
    <w:p>
      <w:pPr>
        <w:spacing w:after="80"/>
      </w:pPr>
    </w:p>
    <w:p>
      <w:pPr>
        <w:pStyle w:val="Heading1"/>
      </w:pPr>
      <w:r>
        <w:t>Mục lục hướng dẫn</w:t>
      </w:r>
    </w:p>
    <w:p>
      <w:pPr>
        <w:spacing w:after="60"/>
      </w:pPr>
      <w:r>
        <w:rPr>
          <w:rFonts w:ascii="Aptos" w:hAnsi="Aptos"/>
        </w:rPr>
        <w:t>1. Giới thiệu các tính năng đột phá của WT Studio</w:t>
      </w:r>
    </w:p>
    <w:p>
      <w:pPr>
        <w:spacing w:after="60"/>
      </w:pPr>
      <w:r>
        <w:rPr>
          <w:rFonts w:ascii="Aptos" w:hAnsi="Aptos"/>
        </w:rPr>
        <w:t>2. Cách nhận License Key từ Chatbot Telegram</w:t>
      </w:r>
    </w:p>
    <w:p>
      <w:pPr>
        <w:spacing w:after="60"/>
      </w:pPr>
      <w:r>
        <w:rPr>
          <w:rFonts w:ascii="Aptos" w:hAnsi="Aptos"/>
        </w:rPr>
        <w:t>3. Hướng dẫn cài đặt siêu tốc 1-dòng lệnh (PowerShell &amp; CMD)</w:t>
      </w:r>
    </w:p>
    <w:p>
      <w:pPr>
        <w:spacing w:after="60"/>
      </w:pPr>
      <w:r>
        <w:rPr>
          <w:rFonts w:ascii="Aptos" w:hAnsi="Aptos"/>
        </w:rPr>
        <w:t>4. Cơ chế nhập License Key &amp; Quét bản quyền ngay trên CMD/Terminal</w:t>
      </w:r>
    </w:p>
    <w:p>
      <w:pPr>
        <w:spacing w:after="60"/>
      </w:pPr>
      <w:r>
        <w:rPr>
          <w:rFonts w:ascii="Aptos" w:hAnsi="Aptos"/>
        </w:rPr>
        <w:t>5. Cơ chế tự động quét bản cập nhật mới trên GitHub</w:t>
      </w:r>
    </w:p>
    <w:p>
      <w:pPr>
        <w:spacing w:after="60"/>
      </w:pPr>
      <w:r>
        <w:rPr>
          <w:rFonts w:ascii="Aptos" w:hAnsi="Aptos"/>
        </w:rPr>
        <w:t>6. Hướng dẫn cấu hình API (AiToEarn, Gemini AI, Groq)</w:t>
      </w:r>
    </w:p>
    <w:p>
      <w:pPr>
        <w:spacing w:after="60"/>
      </w:pPr>
      <w:r>
        <w:rPr>
          <w:rFonts w:ascii="Aptos" w:hAnsi="Aptos"/>
        </w:rPr>
        <w:t>7. Quy trình sản xuất video hoàn chỉnh (Douyin -&gt; Video lồng tiếng 1080p)</w:t>
      </w:r>
    </w:p>
    <w:p>
      <w:pPr>
        <w:spacing w:after="60"/>
      </w:pPr>
      <w:r>
        <w:rPr>
          <w:rFonts w:ascii="Aptos" w:hAnsi="Aptos"/>
        </w:rPr>
        <w:t>8. Công nghệ Render GPU siêu tốc 7.0x &amp; Khử vệt lỗi phụ đề</w:t>
      </w:r>
    </w:p>
    <w:p>
      <w:pPr>
        <w:spacing w:after="60"/>
      </w:pPr>
      <w:r>
        <w:rPr>
          <w:rFonts w:ascii="Aptos" w:hAnsi="Aptos"/>
        </w:rPr>
        <w:t>9. Hệ thống giọng đọc Voice AI &amp; Neural TTS đa cảm xúc</w:t>
      </w:r>
    </w:p>
    <w:p>
      <w:pPr>
        <w:spacing w:after="60"/>
      </w:pPr>
      <w:r>
        <w:rPr>
          <w:rFonts w:ascii="Aptos" w:hAnsi="Aptos"/>
        </w:rPr>
        <w:t>10. Xử lý lỗi thường gặp &amp; Kênh hỗ trợ kỹ thuật</w:t>
      </w:r>
    </w:p>
    <w:p>
      <w:r>
        <w:br w:type="page"/>
      </w:r>
    </w:p>
    <w:p>
      <w:pPr>
        <w:pStyle w:val="Heading1"/>
      </w:pPr>
      <w:r>
        <w:t>1. Giới thiệu các tính năng đột phá của WT Studio</w:t>
      </w:r>
    </w:p>
    <w:p>
      <w:pPr>
        <w:spacing w:after="120"/>
      </w:pPr>
      <w:r>
        <w:rPr>
          <w:rFonts w:ascii="Aptos" w:hAnsi="Aptos"/>
        </w:rPr>
        <w:t>WT Studio ViệtDub Video AI là công cụ tất cả trong một (All-in-One) được thiết kế tối ưu cho các nhà sáng tạo nội dung, reviewer phim, kênh truyện audio và đội ngũ sản xuất video mạng xã hội:</w:t>
      </w:r>
    </w:p>
    <w:p>
      <w:pPr>
        <w:pStyle w:val="ListBullet"/>
        <w:spacing w:after="60"/>
      </w:pPr>
      <w:r>
        <w:rPr>
          <w:rFonts w:ascii="Aptos" w:hAnsi="Aptos"/>
        </w:rPr>
        <w:t>Tự động tải &amp; bóc tách âm thanh: Hỗ trợ link video Douyin, TikTok, Kuaishou, YouTube hoặc kéo thả file video MP4/MKV trực tiếp.</w:t>
      </w:r>
    </w:p>
    <w:p>
      <w:pPr>
        <w:pStyle w:val="ListBullet"/>
        <w:spacing w:after="60"/>
      </w:pPr>
      <w:r>
        <w:rPr>
          <w:rFonts w:ascii="Aptos" w:hAnsi="Aptos"/>
        </w:rPr>
        <w:t>Whisper ASR nhận diện tiếng Trung/Anh cực chuẩn: Nhận diện chính xác từng dấu câu, thời gian bắt đầu (start_ms) và kết thúc (end_ms) của từng câu thoại.</w:t>
      </w:r>
    </w:p>
    <w:p>
      <w:pPr>
        <w:pStyle w:val="ListBullet"/>
        <w:spacing w:after="60"/>
      </w:pPr>
      <w:r>
        <w:rPr>
          <w:rFonts w:ascii="Aptos" w:hAnsi="Aptos"/>
        </w:rPr>
        <w:t>Dịch thuật ngữ cảnh thông minh bằng Google Gemini AI &amp; Groq: Tự động hiểu ngữ cảnh phim ảnh, truyện kiếm hiệp, ngôn tình, dịch mượt mà tự nhiên, không dịch máy móc.</w:t>
      </w:r>
    </w:p>
    <w:p>
      <w:pPr>
        <w:pStyle w:val="ListBullet"/>
        <w:spacing w:after="60"/>
      </w:pPr>
      <w:r>
        <w:rPr>
          <w:rFonts w:ascii="Aptos" w:hAnsi="Aptos"/>
        </w:rPr>
        <w:t>Hệ thống Voice AI &amp; Neural TTS: Kho giọng tiếng Việt tự nhiên như người thật (Hoài My, Nam Minh, giọng truyền cảm, phóng sự, review phim...).</w:t>
      </w:r>
    </w:p>
    <w:p>
      <w:pPr>
        <w:pStyle w:val="ListBullet"/>
        <w:spacing w:after="60"/>
      </w:pPr>
      <w:r>
        <w:rPr>
          <w:rFonts w:ascii="Aptos" w:hAnsi="Aptos"/>
        </w:rPr>
        <w:t>Khử sub gốc thông minh: Tự động che mờ vùng phụ đề tiếng Trung/tiếng Anh gốc bằng thuật toán làm mờ đa luồng mượt mà, không bị lộ chữ gốc.</w:t>
      </w:r>
    </w:p>
    <w:p>
      <w:pPr>
        <w:pStyle w:val="ListBullet"/>
        <w:spacing w:after="60"/>
      </w:pPr>
      <w:r>
        <w:rPr>
          <w:rFonts w:ascii="Aptos" w:hAnsi="Aptos"/>
        </w:rPr>
        <w:t>Phụ đề Karaoke hiện đại: Đồng bộ từng từ (Word Boundaries) nhảy màu vàng/trắng phong cách CapCut thịnh hành nhất hiện nay.</w:t>
      </w:r>
    </w:p>
    <w:p>
      <w:pPr>
        <w:pStyle w:val="ListBullet"/>
        <w:spacing w:after="60"/>
      </w:pPr>
      <w:r>
        <w:rPr>
          <w:rFonts w:ascii="Aptos" w:hAnsi="Aptos"/>
        </w:rPr>
        <w:t>Render GPU siêu tốc 7.0x realtime: Tận dụng phần cứng Intel QuickSync (QSV) và NVIDIA NVENC. Video 18 phút render hoàn tất chỉ trong 2.5 phút!</w:t>
      </w:r>
    </w:p>
    <w:p>
      <w:pPr>
        <w:pStyle w:val="ListBullet"/>
        <w:spacing w:after="60"/>
      </w:pPr>
      <w:r>
        <w:rPr>
          <w:rFonts w:ascii="Aptos" w:hAnsi="Aptos"/>
        </w:rPr>
        <w:t>Chạy 100% Offline Local: Khởi chạy trực tiếp trên máy qua cổng http://127.0.0.1:8765, mượt mà, ổn định và không phụ thuộc website ngoài.</w:t>
      </w:r>
    </w:p>
    <w:p>
      <w:pPr>
        <w:pStyle w:val="Heading1"/>
      </w:pPr>
      <w:r>
        <w:t>2. Cách nhận License Key từ Chatbot Telegram</w:t>
      </w:r>
    </w:p>
    <w:p>
      <w:pPr>
        <w:spacing w:after="120"/>
      </w:pPr>
      <w:r>
        <w:rPr>
          <w:rFonts w:ascii="Aptos" w:hAnsi="Aptos"/>
        </w:rPr>
        <w:t>Khi đặt mua tool thành công qua Chatbot Telegram, bạn sẽ nhận được mã bản quyền License Key định dạng chuỗi ký tự bảo mật (ví dụ: WT-PRO-XXXX-XXXX).</w:t>
      </w:r>
    </w:p>
    <w:p>
      <w:pPr>
        <w:pStyle w:val="ListBullet"/>
        <w:spacing w:after="60"/>
      </w:pPr>
      <w:r>
        <w:rPr>
          <w:rFonts w:ascii="Aptos" w:hAnsi="Aptos"/>
        </w:rPr>
        <w:t>Bảo mật Windows DPAPI: License Key sau khi kích hoạt sẽ được mã hóa an toàn bằng công nghệ Windows Data Protection API (DPAPI) gắn liền với phần cứng máy tính của bạn, không lo bị lộ hay đánh cắp token.</w:t>
      </w:r>
    </w:p>
    <w:p>
      <w:pPr>
        <w:pStyle w:val="ListBullet"/>
        <w:spacing w:after="60"/>
      </w:pPr>
      <w:r>
        <w:rPr>
          <w:rFonts w:ascii="Aptos" w:hAnsi="Aptos"/>
        </w:rPr>
        <w:t>Kích hoạt 1 lần dùng vĩnh viễn: Mỗi key được liên kết với mã nhận diện thiết bị (Installation ID) để đảm bảo quyền lợi cao nhất cho người mua.</w:t>
      </w:r>
    </w:p>
    <w:p>
      <w:pPr>
        <w:pStyle w:val="ListBullet"/>
        <w:spacing w:after="60"/>
      </w:pPr>
      <w:r>
        <w:rPr>
          <w:rFonts w:ascii="Aptos" w:hAnsi="Aptos"/>
        </w:rPr>
        <w:t>Hỗ trợ chế độ Developer: Đối với các máy dev kiểm thử, tool hỗ trợ mã kích hoạt WT-DEV-LOCAL-PRO.</w:t>
      </w:r>
    </w:p>
    <w:p>
      <w:pPr>
        <w:pStyle w:val="Heading1"/>
      </w:pPr>
      <w:r>
        <w:t>3. Hướng dẫn cài đặt siêu tốc 1-dòng lệnh (PowerShell &amp; CMD)</w:t>
      </w:r>
    </w:p>
    <w:p>
      <w:pPr>
        <w:spacing w:after="120"/>
      </w:pPr>
      <w:r>
        <w:rPr>
          <w:rFonts w:ascii="Aptos" w:hAnsi="Aptos"/>
        </w:rPr>
        <w:t>Bạn không cần phải cài đặt phức tạp hay cấu hình môi trường code. Chỉ cần copy 1 dòng lệnh duy nhất dưới đây và dán vào cửa sổ lệnh:</w:t>
      </w:r>
    </w:p>
    <w:p>
      <w:pPr>
        <w:spacing w:after="120"/>
      </w:pPr>
      <w:r>
        <w:rPr>
          <w:rFonts w:ascii="Aptos" w:hAnsi="Aptos"/>
          <w:b/>
        </w:rPr>
        <w:t>Cách 1:</w:t>
      </w:r>
      <w:r>
        <w:rPr>
          <w:rFonts w:ascii="Aptos" w:hAnsi="Aptos"/>
        </w:rPr>
        <w:t xml:space="preserve"> Cài đặt qua PowerShell (Khuyên dùng - Nhanh nhất)</w:t>
      </w:r>
    </w:p>
    <w:p>
      <w:pPr>
        <w:spacing w:after="120"/>
      </w:pPr>
      <w:r>
        <w:rPr>
          <w:rFonts w:ascii="Aptos" w:hAnsi="Aptos"/>
        </w:rPr>
        <w:t>1. Bấm phím Start trên bàn phím, gõ 'PowerShell' rồi mở PowerShell lên.</w:t>
        <w:br/>
        <w:t>2. Dán dòng lệnh sau và bấm Enter:</w:t>
        <w:br/>
        <w:br/>
        <w:t xml:space="preserve">   irm https://raw.githubusercontent.com/wtrg/wtstudio-distribution/main/install.ps1 | iex</w:t>
        <w:br/>
        <w:br/>
        <w:t>3. Trình cài đặt sẽ tự động tải các gói phụ thuộc, giải nén vào thư mục chuẩn %LOCALAPPDATA%\WTStudio, hỏi License Key và tạo biểu tượng 'WT Studio Video AI' ngoài Desktop.</w:t>
      </w:r>
    </w:p>
    <w:p>
      <w:pPr>
        <w:spacing w:after="120"/>
      </w:pPr>
      <w:r>
        <w:rPr>
          <w:rFonts w:ascii="Aptos" w:hAnsi="Aptos"/>
          <w:b/>
        </w:rPr>
        <w:t>Cách 2:</w:t>
      </w:r>
      <w:r>
        <w:rPr>
          <w:rFonts w:ascii="Aptos" w:hAnsi="Aptos"/>
        </w:rPr>
        <w:t xml:space="preserve"> Cài đặt qua CMD (Command Prompt)</w:t>
      </w:r>
    </w:p>
    <w:p>
      <w:pPr>
        <w:spacing w:after="120"/>
      </w:pPr>
      <w:r>
        <w:rPr>
          <w:rFonts w:ascii="Aptos" w:hAnsi="Aptos"/>
        </w:rPr>
        <w:t>1. Bấm Start, gõ 'cmd' và mở Command Prompt.</w:t>
        <w:br/>
        <w:t>2. Dán dòng lệnh sau và bấm Enter:</w:t>
        <w:br/>
        <w:br/>
        <w:t xml:space="preserve">   powershell -ExecutionPolicy Bypass -Command "irm https://raw.githubusercontent.com/wtrg/wtstudio-distribution/main/install.ps1 | iex"</w:t>
        <w:br/>
      </w:r>
    </w:p>
    <w:p>
      <w:pPr>
        <w:spacing w:after="120"/>
      </w:pPr>
      <w:r>
        <w:rPr>
          <w:rFonts w:ascii="Aptos" w:hAnsi="Aptos"/>
          <w:b/>
        </w:rPr>
        <w:t>Cách 3:</w:t>
      </w:r>
      <w:r>
        <w:rPr>
          <w:rFonts w:ascii="Aptos" w:hAnsi="Aptos"/>
        </w:rPr>
        <w:t xml:space="preserve"> Chạy trực tiếp từ gói ZIP tải về từ Telegram bot</w:t>
      </w:r>
    </w:p>
    <w:p>
      <w:pPr>
        <w:spacing w:after="120"/>
      </w:pPr>
      <w:r>
        <w:rPr>
          <w:rFonts w:ascii="Aptos" w:hAnsi="Aptos"/>
        </w:rPr>
        <w:t>1. Tải file WT-Studio-VietDub-Pro.zip từ bot Telegram về máy.</w:t>
        <w:br/>
        <w:t>2. Giải nén vào thư mục bất kỳ (ví dụ D:\WTStudio).</w:t>
        <w:br/>
        <w:t>3. Nhấn đúp chuột vào file run.bat để mở menu quản lý và khởi động tool (hoặc mở trình duyệt truy cập http://127.0.0.1:8765).</w:t>
      </w:r>
    </w:p>
    <w:p>
      <w:r>
        <w:br w:type="page"/>
      </w:r>
    </w:p>
    <w:p>
      <w:pPr>
        <w:pStyle w:val="Heading1"/>
      </w:pPr>
      <w:r>
        <w:t>4. Cơ chế nhập License Key &amp; Quét bản quyền ngay trên CMD</w:t>
      </w:r>
    </w:p>
    <w:p>
      <w:pPr>
        <w:spacing w:after="120"/>
      </w:pPr>
      <w:r>
        <w:rPr>
          <w:rFonts w:ascii="Aptos" w:hAnsi="Aptos"/>
        </w:rPr>
        <w:t>Phiên bản mới nhất nâng cấp trải nghiệm người dùng: bạn có thể nhập và kích hoạt bản quyền trực tiếp ngay từ màn hình console CMD/PowerShell hoặc ngay trên menu run.bat.</w:t>
      </w:r>
    </w:p>
    <w:tbl>
      <w:tblPr>
        <w:tblStyle w:val="TableGrid"/>
        <w:tblW w:type="auto" w:w="0"/>
        <w:tblLook w:firstColumn="1" w:firstRow="1" w:lastColumn="0" w:lastRow="0" w:noHBand="0" w:noVBand="1" w:val="04A0"/>
      </w:tblPr>
      <w:tblGrid>
        <w:gridCol w:w="4968"/>
        <w:gridCol w:w="4968"/>
      </w:tblGrid>
      <w:tr>
        <w:tc>
          <w:tcPr>
            <w:tcW w:type="dxa" w:w="4968"/>
            <w:shd w:fill="1E293B"/>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rPr>
              <w:t>Lệnh thao tác</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shd w:fill="1E293B"/>
            <w:vAlign w:val="center"/>
          </w:tcPr>
          <w:p>
            <w:r>
              <w:rPr>
                <w:rFonts w:ascii="Aptos" w:hAnsi="Aptos"/>
                <w:b/>
                <w:color w:val="FFFFFF"/>
              </w:rPr>
              <w:t>Mục đích sử dụng</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vietdub-processor.exe --check-key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Quét và in chi tiết mã thiết bị, trạng thái bản quyền, gói cước và thời hạn dùng ra màn hình.</w:t>
            </w:r>
          </w:p>
        </w:tc>
      </w:tr>
      <w:tr>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vietdub-processor.exe --key &lt;MÃ_KEY&gt;</w:t>
            </w:r>
          </w:p>
        </w:tc>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Kích hoạt bản quyền ngay lập tức với mã key bạn nhập vào.</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vietdub-processor.exe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Nếu máy chưa có key, console sẽ hiển thị thông báo và yêu cầu bạn dán key trực tiếp.</w:t>
            </w:r>
          </w:p>
        </w:tc>
      </w:tr>
      <w:tr>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run.bat -&gt; Chọn phím [2]</w:t>
            </w:r>
          </w:p>
        </w:tc>
        <w:tc>
          <w:tcPr>
            <w:tcW w:type="dxa" w:w="4968"/>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Menu nhập/kích hoạt License Key trực quan dễ dùng.</w:t>
            </w:r>
          </w:p>
        </w:tc>
      </w:tr>
      <w:t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run.bat -&gt; Chọn phím [3]</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Kiểm tra nhanh tình trạng bản quyền hiện tại của máy.</w:t>
            </w:r>
          </w:p>
        </w:tc>
      </w:tr>
    </w:tbl>
    <w:p>
      <w:pPr>
        <w:spacing w:after="80"/>
      </w:pPr>
    </w:p>
    <w:p>
      <w:pPr>
        <w:spacing w:after="120"/>
      </w:pPr>
      <w:r>
        <w:rPr>
          <w:rFonts w:ascii="Aptos" w:hAnsi="Aptos"/>
        </w:rPr>
        <w:t>Giao diện kích hoạt trên CMD hiển thị trực quan như sau:</w:t>
      </w:r>
    </w:p>
    <w:p>
      <w:pPr>
        <w:spacing w:after="120"/>
      </w:pPr>
      <w:r>
        <w:rPr>
          <w:rFonts w:ascii="Aptos" w:hAnsi="Aptos"/>
        </w:rPr>
        <w:t>==============================================================</w:t>
        <w:br/>
        <w:t xml:space="preserve"> [!] THONG BAO: Thiet bi cua ban chua duoc kich hoat ban quyen!</w:t>
        <w:br/>
        <w:t xml:space="preserve">     Ban co the nhap License Key ngay tai day de kich hoat.</w:t>
        <w:br/>
        <w:t>==============================================================</w:t>
        <w:br/>
        <w:t xml:space="preserve"> &gt;&gt; Nhap License Key cua ban: WT-PRO-XXXX-XXXX</w:t>
        <w:br/>
        <w:t xml:space="preserve"> [OK] Kich hoat thanh cong! Goi ban quyen: PRO LIFETIME</w:t>
        <w:br/>
        <w:t>==============================================================</w:t>
      </w:r>
    </w:p>
    <w:p>
      <w:pPr>
        <w:pStyle w:val="Heading1"/>
      </w:pPr>
      <w:r>
        <w:t>5. Cơ chế tự động quét bản cập nhật mới trên GitHub</w:t>
      </w:r>
    </w:p>
    <w:p>
      <w:pPr>
        <w:spacing w:after="120"/>
      </w:pPr>
      <w:r>
        <w:rPr>
          <w:rFonts w:ascii="Aptos" w:hAnsi="Aptos"/>
        </w:rPr>
        <w:t>Hệ thống WT Studio được kết nối tự động với kho lưu trữ GitHub chính thức (wtrg/wtstudio-distribution):</w:t>
      </w:r>
    </w:p>
    <w:p>
      <w:pPr>
        <w:pStyle w:val="ListBullet"/>
        <w:spacing w:after="60"/>
      </w:pPr>
      <w:r>
        <w:rPr>
          <w:rFonts w:ascii="Aptos" w:hAnsi="Aptos"/>
        </w:rPr>
        <w:t>Tự động đối chiếu phiên bản: Mỗi khi khởi động, processor sẽ tự động gửi truy vấn kiểm tra phiên bản mới nhất trên GitHub.</w:t>
      </w:r>
    </w:p>
    <w:p>
      <w:pPr>
        <w:pStyle w:val="ListBullet"/>
        <w:spacing w:after="60"/>
      </w:pPr>
      <w:r>
        <w:rPr>
          <w:rFonts w:ascii="Aptos" w:hAnsi="Aptos"/>
        </w:rPr>
        <w:t>Thông báo kịp thời: Nếu đội ngũ phát triển phát hành tính năng mới (thêm giọng AI, tối ưu render, cập nhật thuật toán), màn hình console CMD sẽ thông báo ngay phiên bản mới cùng đường link tải.</w:t>
      </w:r>
    </w:p>
    <w:p>
      <w:pPr>
        <w:pStyle w:val="ListBullet"/>
        <w:spacing w:after="60"/>
      </w:pPr>
      <w:r>
        <w:rPr>
          <w:rFonts w:ascii="Aptos" w:hAnsi="Aptos"/>
        </w:rPr>
        <w:t>Kiểm tra thủ công bằng lệnh: Bạn có thể chạy lệnh vietdub-processor.exe --check-update hoặc chọn phím [4] trong run.bat để kiểm tra cập nhật bất kỳ lúc nào.</w:t>
      </w:r>
    </w:p>
    <w:p>
      <w:pPr>
        <w:pStyle w:val="ListBullet"/>
        <w:spacing w:after="60"/>
      </w:pPr>
      <w:r>
        <w:rPr>
          <w:rFonts w:ascii="Aptos" w:hAnsi="Aptos"/>
        </w:rPr>
        <w:t>Cập nhật an toàn: Chạy lại lệnh cài đặt install.ps1 sẽ tự động nâng cấp phiên bản mới mà không bao giờ làm mất dự án cũ hay làm mất key bản quyền của bạn.</w:t>
      </w:r>
    </w:p>
    <w:p>
      <w:pPr>
        <w:pStyle w:val="Heading1"/>
      </w:pPr>
      <w:r>
        <w:t>6. Hướng dẫn cấu hình API (AiToEarn, Gemini AI, Groq)</w:t>
      </w:r>
    </w:p>
    <w:p>
      <w:pPr>
        <w:spacing w:after="120"/>
      </w:pPr>
      <w:r>
        <w:rPr>
          <w:rFonts w:ascii="Aptos" w:hAnsi="Aptos"/>
        </w:rPr>
        <w:t>Để hệ thống hoạt động với hiệu suất tối đa, bạn cấu hình các API theo hướng dẫn sau:</w:t>
      </w:r>
    </w:p>
    <w:tbl>
      <w:tblPr>
        <w:tblStyle w:val="TableGrid"/>
        <w:tblW w:type="auto" w:w="0"/>
        <w:tblLook w:firstColumn="1" w:firstRow="1" w:lastColumn="0" w:lastRow="0" w:noHBand="0" w:noVBand="1" w:val="04A0"/>
      </w:tblPr>
      <w:tblGrid>
        <w:gridCol w:w="3312"/>
        <w:gridCol w:w="3312"/>
        <w:gridCol w:w="3312"/>
      </w:tblGrid>
      <w:tr>
        <w:tc>
          <w:tcPr>
            <w:tcW w:type="dxa" w:w="3312"/>
            <w:shd w:fill="1E293B"/>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rPr>
              <w:t>Nhà cung cấp</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shd w:fill="1E293B"/>
            <w:vAlign w:val="center"/>
          </w:tcPr>
          <w:p>
            <w:r>
              <w:rPr>
                <w:rFonts w:ascii="Aptos" w:hAnsi="Aptos"/>
                <w:b/>
                <w:color w:val="FFFFFF"/>
              </w:rPr>
              <w:t>Vai trò trong tool</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shd w:fill="1E293B"/>
            <w:vAlign w:val="center"/>
          </w:tcPr>
          <w:p>
            <w:r>
              <w:rPr>
                <w:rFonts w:ascii="Aptos" w:hAnsi="Aptos"/>
                <w:b/>
                <w:color w:val="FFFFFF"/>
              </w:rPr>
              <w:t>Cách cấu hình</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Google Gemini AI</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Dịch thuật phụ đề theo ngữ cảnh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Hệ thống tích hợp sẵn API tối ưu. Nếu bạn có Google AI Studio API Key cá nhân, có thể điền vào ô cấu hình trong Cài đặt.</w:t>
            </w:r>
          </w:p>
        </w:tc>
      </w:tr>
      <w:tr>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Groq Cloud AI</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Dịch thuật siêu tốc dự phòng</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Hệ thống tích hợp sẵn pool key tự động xoay tua để đảm bảo không bao giờ bị nghẽn.</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AiToEarn</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Đồng bộ video kép &amp; Lên lịch đăng video TikTok / YouTube tự động</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Bấm vào link nhà cung cấp trên giao diện (https://app.aitoearn.ai) để lấy API Key của tài khoản bạn và dán vào tab Cấu hình AiToEarn.</w:t>
            </w:r>
          </w:p>
        </w:tc>
      </w:tr>
      <w:tr>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Voice AI / Neural Engine</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Lồng tiếng nhân vật biểu cảm tự nhiên</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Tích hợp sẵn đa luồng trong bản local, tự động tối ưu hóa theo tài nguyên máy.</w:t>
            </w:r>
          </w:p>
        </w:tc>
      </w:tr>
    </w:tbl>
    <w:p>
      <w:pPr>
        <w:spacing w:after="80"/>
      </w:pPr>
    </w:p>
    <w:p>
      <w:r>
        <w:br w:type="page"/>
      </w:r>
    </w:p>
    <w:p>
      <w:pPr>
        <w:pStyle w:val="Heading1"/>
      </w:pPr>
      <w:r>
        <w:t>7. Quy trình 5 bước sản xuất video hoàn chỉnh</w:t>
      </w:r>
    </w:p>
    <w:p>
      <w:pPr>
        <w:spacing w:after="60"/>
      </w:pPr>
      <w:r>
        <w:rPr>
          <w:rFonts w:ascii="Aptos" w:hAnsi="Aptos"/>
        </w:rPr>
        <w:t>1. Bước 1 — Nạp video: Dán đường link video (Douyin, TikTok, YouTube Shorts...) hoặc bấm 'Tải video lên' để chọn file MP4/MKV từ máy tính.</w:t>
      </w:r>
    </w:p>
    <w:p>
      <w:pPr>
        <w:spacing w:after="60"/>
      </w:pPr>
      <w:r>
        <w:rPr>
          <w:rFonts w:ascii="Aptos" w:hAnsi="Aptos"/>
        </w:rPr>
        <w:t>2. Bước 2 — Nhận diện lời thoại (ASR): Bấm 'Tách phụ đề', công nghệ Whisper AI sẽ tự động phân tách từng câu thoại với độ chuẩn xác tính bằng mili-giây.</w:t>
      </w:r>
    </w:p>
    <w:p>
      <w:pPr>
        <w:spacing w:after="60"/>
      </w:pPr>
      <w:r>
        <w:rPr>
          <w:rFonts w:ascii="Aptos" w:hAnsi="Aptos"/>
        </w:rPr>
        <w:t>3. Bước 3 — Dịch thuật AI: Chọn ngôn ngữ đích là 'Tiếng Việt', bấm 'Dịch tự động'. Bạn có thể xem lại bản dịch và chỉnh sửa trực tiếp các từ ngữ theo ý muốn trên bảng timeline.</w:t>
      </w:r>
    </w:p>
    <w:p>
      <w:pPr>
        <w:spacing w:after="60"/>
      </w:pPr>
      <w:r>
        <w:rPr>
          <w:rFonts w:ascii="Aptos" w:hAnsi="Aptos"/>
        </w:rPr>
        <w:t>4. Bước 4 — Chọn giọng lồng tiếng: Chọn giọng đọc yêu thích từ danh sách Neural Voice AI (Hoài My, Nam Minh, giọng biểu cảm...). Bấm 'Tạo lồng tiếng' để hệ thống tổng hợp âm thanh đa luồng.</w:t>
      </w:r>
    </w:p>
    <w:p>
      <w:pPr>
        <w:spacing w:after="60"/>
      </w:pPr>
      <w:r>
        <w:rPr>
          <w:rFonts w:ascii="Aptos" w:hAnsi="Aptos"/>
        </w:rPr>
        <w:t>5. Bước 5 — Tinh chỉnh hộp che &amp; Xuất video: Bật tính năng 'Che mờ phụ đề gốc' (chọn vùng hộp che, chỉnh độ mờ tự nhiên), chọn font chữ karaoke, màu sắc nổi bật và bấm 'Xuất Video' (Render). Video 1080p xuất sắc sẽ nằm sẵn sàng trong thư mục Exports!</w:t>
      </w:r>
    </w:p>
    <w:p>
      <w:pPr>
        <w:pStyle w:val="Heading1"/>
      </w:pPr>
      <w:r>
        <w:t>8. Công nghệ Render GPU siêu tốc 7.0x &amp; Khử vệt lỗi phụ đề</w:t>
      </w:r>
    </w:p>
    <w:p>
      <w:pPr>
        <w:spacing w:after="120"/>
      </w:pPr>
      <w:r>
        <w:rPr>
          <w:rFonts w:ascii="Aptos" w:hAnsi="Aptos"/>
        </w:rPr>
        <w:t>Bản cập nhật v2.0.79 đã tối ưu hóa toàn diện pipeline đồ họa &amp; nhận diện giọng:</w:t>
      </w:r>
    </w:p>
    <w:p>
      <w:pPr>
        <w:pStyle w:val="ListBullet"/>
        <w:spacing w:after="60"/>
      </w:pPr>
      <w:r>
        <w:rPr>
          <w:rFonts w:ascii="Aptos" w:hAnsi="Aptos"/>
        </w:rPr>
        <w:t>Khắc phục triệt để vệt xanh neon: Loại bỏ hoàn toàn lỗi lệch mặt phẳng sắc độ Chroma UV của FFmpeg trên GPU Intel QSV và NVIDIA. Hộp che phụ đề phủ màu chuẩn drawbox định dạng yuv420p, che sạch 100% chữ gốc mà không gây lem hay lộ chữ cũ bên dưới.</w:t>
      </w:r>
    </w:p>
    <w:p>
      <w:pPr>
        <w:pStyle w:val="ListBullet"/>
        <w:spacing w:after="60"/>
      </w:pPr>
      <w:r>
        <w:rPr>
          <w:rFonts w:ascii="Aptos" w:hAnsi="Aptos"/>
        </w:rPr>
        <w:t>Tự động khóa đơn nhân vật (Single-Voice Lock): Đảm bảo toàn bộ câu thoại trong video đều được lồng tiếng đồng nhất bởi giọng nhân vật đã chọn, không bị loạn giọng hay đổi giới tính bất thường.</w:t>
      </w:r>
    </w:p>
    <w:p>
      <w:pPr>
        <w:pStyle w:val="ListBullet"/>
        <w:spacing w:after="60"/>
      </w:pPr>
      <w:r>
        <w:rPr>
          <w:rFonts w:ascii="Aptos" w:hAnsi="Aptos"/>
        </w:rPr>
        <w:t>Tốc độ mã hóa đạt 7.0x realtime: Sử dụng trực tiếp bộ tăng tốc phần cứng Intel QuickSync Video (h264_qsv) và NVIDIA NVENC (h264_nvenc). Video dài 17.8 phút với 401 câu thoại chỉ mất 2 phút 33 giây để render hoàn tất!</w:t>
      </w:r>
    </w:p>
    <w:p>
      <w:pPr>
        <w:pStyle w:val="Heading1"/>
      </w:pPr>
      <w:r>
        <w:t>9. Hệ thống giọng đọc Voice AI &amp; Neural TTS đa cảm xúc</w:t>
      </w:r>
    </w:p>
    <w:p>
      <w:pPr>
        <w:spacing w:after="120"/>
      </w:pPr>
      <w:r>
        <w:rPr>
          <w:rFonts w:ascii="Aptos" w:hAnsi="Aptos"/>
        </w:rPr>
        <w:t>WT Studio tích hợp hệ thống giọng đọc Neural AI hiện đại:</w:t>
      </w:r>
    </w:p>
    <w:p>
      <w:pPr>
        <w:pStyle w:val="ListBullet"/>
        <w:spacing w:after="60"/>
      </w:pPr>
      <w:r>
        <w:rPr>
          <w:rFonts w:ascii="Aptos" w:hAnsi="Aptos"/>
        </w:rPr>
        <w:t>Cam kết không nhảy giọng: Tích hợp Single-Voice Lock Guard. Khi bạn chọn bất kỳ giọng nào, 100% các câu thoại trong video đều được nói bằng đúng nhân vật đó xuyên suốt từ đầu tới cuối.</w:t>
      </w:r>
    </w:p>
    <w:p>
      <w:pPr>
        <w:pStyle w:val="ListBullet"/>
        <w:spacing w:after="60"/>
      </w:pPr>
      <w:r>
        <w:rPr>
          <w:rFonts w:ascii="Aptos" w:hAnsi="Aptos"/>
        </w:rPr>
        <w:t>Đa dạng phong cách diễn đọc: Hỗ trợ nhiều phong cách giọng từ kể chuyện tâm sự, phóng sự tin tức, review phim kịch tính cho đến giọng trẻ trung TikTok.</w:t>
      </w:r>
    </w:p>
    <w:p>
      <w:pPr>
        <w:pStyle w:val="ListBullet"/>
        <w:spacing w:after="60"/>
      </w:pPr>
      <w:r>
        <w:rPr>
          <w:rFonts w:ascii="Aptos" w:hAnsi="Aptos"/>
        </w:rPr>
        <w:t>Xử lý audio chuyên nghiệp: Tự động chuẩn hóa âm lượng (loudnorm), tự động ducking nhạc nền khi có lời thoại giúp video đạt tiêu chuẩn phát sóng chuyên nghiệp.</w:t>
      </w:r>
    </w:p>
    <w:p>
      <w:pPr>
        <w:pStyle w:val="Heading1"/>
      </w:pPr>
      <w:r>
        <w:t>10. Xử lý sự cố thường gặp &amp; Kênh hỗ trợ kỹ thuật</w:t>
      </w:r>
    </w:p>
    <w:tbl>
      <w:tblPr>
        <w:tblStyle w:val="TableGrid"/>
        <w:tblW w:type="auto" w:w="0"/>
        <w:tblLook w:firstColumn="1" w:firstRow="1" w:lastColumn="0" w:lastRow="0" w:noHBand="0" w:noVBand="1" w:val="04A0"/>
      </w:tblPr>
      <w:tblGrid>
        <w:gridCol w:w="3312"/>
        <w:gridCol w:w="3312"/>
        <w:gridCol w:w="3312"/>
      </w:tblGrid>
      <w:tr>
        <w:tc>
          <w:tcPr>
            <w:tcW w:type="dxa" w:w="3312"/>
            <w:shd w:fill="1E293B"/>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FFFFFF"/>
              </w:rPr>
              <w:t>Tình huống</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shd w:fill="1E293B"/>
            <w:vAlign w:val="center"/>
          </w:tcPr>
          <w:p>
            <w:r>
              <w:rPr>
                <w:rFonts w:ascii="Aptos" w:hAnsi="Aptos"/>
                <w:b/>
                <w:color w:val="FFFFFF"/>
              </w:rPr>
              <w:t>Nguyên nhân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shd w:fill="1E293B"/>
            <w:vAlign w:val="center"/>
          </w:tcPr>
          <w:p>
            <w:r>
              <w:rPr>
                <w:rFonts w:ascii="Aptos" w:hAnsi="Aptos"/>
                <w:b/>
                <w:color w:val="FFFFFF"/>
              </w:rPr>
              <w:t>Cách khắc phục</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Báo lỗi 'License không hợp lệ'</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Key gõ sai hoặc chưa kích hoạt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Mở run.bat -&gt; chọn [2], dán lại chính xác mã License Key.</w:t>
            </w:r>
          </w:p>
        </w:tc>
      </w:tr>
      <w:tr>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Trình duyệt báo 'Không thể kết nối'</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Local Processor chưa được bật</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Chạy run.bat -&gt; chọn [1] để khởi động dịch vụ trên cổng 8765 hoặc gõ lệnh 'wt'.</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Render bị chậm</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Chưa bật tăng tốc GPU</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Vào Cài đặt dự án -&gt; Bật cờ Tăng tốc phần cứng (NVENC/QSV).</w:t>
            </w:r>
          </w:p>
        </w:tc>
      </w:tr>
      <w:tr>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Giọng đọc không phát ra tiếng</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Mạng bị ngắt quãng</w:t>
            </w:r>
          </w:p>
        </w:tc>
        <w:tc>
          <w:tcPr>
            <w:tcW w:type="dxa" w:w="3312"/>
            <w:vAlign w:val="center"/>
            <w:shd w:fill="F8FAFC"/>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sz w:val="19"/>
              </w:rPr>
              <w:t>Hệ thống tự động điều phối giọng đọc Neural AI / Edge-TTS mượt mà, không bao giờ làm gián đoạn render.</w:t>
            </w:r>
          </w:p>
        </w:tc>
      </w:tr>
    </w:tbl>
    <w:p>
      <w:pPr>
        <w:spacing w:after="80"/>
      </w:pPr>
    </w:p>
    <w:p>
      <w:pPr>
        <w:spacing w:after="120"/>
      </w:pPr>
      <w:r>
        <w:rPr>
          <w:rFonts w:ascii="Aptos" w:hAnsi="Aptos"/>
          <w:b/>
        </w:rPr>
        <w:t>Kênh hỗ trợ chính thức:</w:t>
      </w:r>
      <w:r>
        <w:rPr>
          <w:rFonts w:ascii="Aptos" w:hAnsi="Aptos"/>
        </w:rPr>
      </w:r>
    </w:p>
    <w:p>
      <w:pPr>
        <w:pStyle w:val="ListBullet"/>
        <w:spacing w:after="60"/>
      </w:pPr>
      <w:r>
        <w:rPr>
          <w:rFonts w:ascii="Aptos" w:hAnsi="Aptos"/>
        </w:rPr>
        <w:t>Chatbot Telegram: Liên hệ trực tiếp bot nơi bạn mua tool để nhận hỗ trợ kỹ thuật 24/7.</w:t>
      </w:r>
    </w:p>
    <w:p>
      <w:pPr>
        <w:pStyle w:val="ListBullet"/>
        <w:spacing w:after="60"/>
      </w:pPr>
      <w:r>
        <w:rPr>
          <w:rFonts w:ascii="Aptos" w:hAnsi="Aptos"/>
        </w:rPr>
        <w:t>Cộng đồng người dùng: Tham gia nhóm Zalo / Telegram khách hàng để cập nhật mẹo làm video triệu view.</w:t>
      </w:r>
    </w:p>
    <w:p>
      <w:pPr>
        <w:pStyle w:val="ListBullet"/>
        <w:spacing w:after="60"/>
      </w:pPr>
      <w:r>
        <w:rPr>
          <w:rFonts w:ascii="Aptos" w:hAnsi="Aptos"/>
        </w:rPr>
        <w:t>GitHub Issues: https://github.com/wtrg/wtstudio-distribution/issues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7"/>
      </w:rPr>
      <w:t>WT Studio — ViệtDub Video AI · Hotline / Bot Telegram hỗ trợ 24/7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